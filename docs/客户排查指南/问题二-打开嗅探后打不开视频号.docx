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sz w:val="40"/>
        </w:rPr>
        <w:t>问题二：打开嗅探后，打不开视频号</w:t>
      </w:r>
    </w:p>
    <w:p>
      <w:pPr>
        <w:spacing w:after="280"/>
        <w:jc w:val="center"/>
      </w:pPr>
      <w:r>
        <w:rPr>
          <w:rFonts w:ascii="微软雅黑" w:hAnsi="微软雅黑" w:eastAsia="微软雅黑"/>
          <w:color w:val="666666"/>
          <w:sz w:val="20"/>
        </w:rPr>
        <w:t>微信视频号下载器 · 客户自助排查指南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val="clear" w:color="auto" w:fill="FFF3E0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color w:val="8A4B00"/>
                <w:sz w:val="20"/>
              </w:rPr>
              <w:t>这个问题的本质：软件为了让视频走它那里，会临时改你电脑的「网络代理」设置。如果改错了、或者你电脑上还有别的代理软件在抢，微信就连不上网了。</w:t>
              <w:br/>
              <w:br/>
              <w:t>下面按「最可能」到「较少见」排好了，从第一步开始试。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1E3A5F"/>
          <w:sz w:val="28"/>
        </w:rPr>
        <w:t>第一步：完全退出微信，再重新打开（最常见原因，先试这个）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微信只在启动的那一刻读一次网络设置。如果你的微信在开嗅探之前就已经打开了，它还在用旧的设置，自然连不上。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注意：点 × 只是把窗口最小化，微信还在后台跑。必须真正退出。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在屏幕右下角找到微信图标</w:t>
      </w:r>
      <w:r>
        <w:rPr>
          <w:rFonts w:ascii="微软雅黑" w:hAnsi="微软雅黑" w:eastAsia="微软雅黑"/>
          <w:color w:val="777777"/>
          <w:sz w:val="19"/>
        </w:rPr>
        <w:t xml:space="preserve">  就是那个绿色小方块，可能在向上的箭头里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在图标上点右键 → 选「退出」</w:t>
      </w:r>
      <w:r>
        <w:rPr>
          <w:rFonts w:ascii="微软雅黑" w:hAnsi="微软雅黑" w:eastAsia="微软雅黑"/>
          <w:color w:val="777777"/>
          <w:sz w:val="19"/>
        </w:rPr>
        <w:t xml:space="preserve">  不是点 ×，也不是「隐藏」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确认真的退出了</w:t>
      </w:r>
      <w:r>
        <w:rPr>
          <w:rFonts w:ascii="微软雅黑" w:hAnsi="微软雅黑" w:eastAsia="微软雅黑"/>
          <w:color w:val="777777"/>
          <w:sz w:val="19"/>
        </w:rPr>
        <w:t xml:space="preserve">  按 Ctrl+Shift+Esc 打开任务管理器，看有没有 WeChat.exe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点软件的【▶ 启动嗅探】</w:t>
      </w:r>
      <w:r>
        <w:rPr>
          <w:rFonts w:ascii="微软雅黑" w:hAnsi="微软雅黑" w:eastAsia="微软雅黑"/>
          <w:color w:val="777777"/>
          <w:sz w:val="19"/>
        </w:rPr>
        <w:t xml:space="preserve">  等 3~5 秒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5. </w:t>
      </w:r>
      <w:r>
        <w:rPr>
          <w:rFonts w:ascii="微软雅黑" w:hAnsi="微软雅黑" w:eastAsia="微软雅黑"/>
          <w:sz w:val="21"/>
        </w:rPr>
        <w:t>重新打开微信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6. </w:t>
      </w:r>
      <w:r>
        <w:rPr>
          <w:rFonts w:ascii="微软雅黑" w:hAnsi="微软雅黑" w:eastAsia="微软雅黑"/>
          <w:sz w:val="21"/>
        </w:rPr>
        <w:t>进「发现 → 视频号」试试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E3A5F"/>
          <w:sz w:val="28"/>
        </w:rPr>
        <w:t>第二步：关掉你电脑上其它的代理软件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如果你装了 Clash、v2ray、SSR、各类网游加速器、VPN，它们会和本工具抢同一个设置，结果谁都连不上。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找到那个软件的图标</w:t>
      </w:r>
      <w:r>
        <w:rPr>
          <w:rFonts w:ascii="微软雅黑" w:hAnsi="微软雅黑" w:eastAsia="微软雅黑"/>
          <w:color w:val="777777"/>
          <w:sz w:val="19"/>
        </w:rPr>
        <w:t xml:space="preserve">  通常在屏幕右下角的托盘里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右键 → 退出 / 完全退出</w:t>
      </w:r>
      <w:r>
        <w:rPr>
          <w:rFonts w:ascii="微软雅黑" w:hAnsi="微软雅黑" w:eastAsia="微软雅黑"/>
          <w:color w:val="777777"/>
          <w:sz w:val="19"/>
        </w:rPr>
        <w:t xml:space="preserve">  关窗口往往不够，要真正退出进程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确认它不在任务管理器里了</w:t>
      </w:r>
      <w:r>
        <w:rPr>
          <w:rFonts w:ascii="微软雅黑" w:hAnsi="微软雅黑" w:eastAsia="微软雅黑"/>
          <w:color w:val="777777"/>
          <w:sz w:val="19"/>
        </w:rPr>
        <w:t xml:space="preserve">  Ctrl+Shift+Esc 看进程列表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再试一次微信视频号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val="clear" w:color="auto" w:fill="E8F0F8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color w:val="1E3A5F"/>
                <w:sz w:val="20"/>
              </w:rPr>
              <w:t>用完之后要恢复上网：把这些代理软件重新打开就行，本工具不会永久改你的网络设置。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1E3A5F"/>
          <w:sz w:val="28"/>
        </w:rPr>
        <w:t>第三步：检查系统代理是不是被改坏了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如果你之前强制关过本软件（比如任务管理器里杀进程、或者电脑突然断电），系统代理可能还指着一个已经关掉的端口，导致所有程序都上不了网。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怎么检查：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按 Win + R，输入 inetcpl.cpl，回车</w:t>
      </w:r>
      <w:r>
        <w:rPr>
          <w:rFonts w:ascii="微软雅黑" w:hAnsi="微软雅黑" w:eastAsia="微软雅黑"/>
          <w:color w:val="777777"/>
          <w:sz w:val="19"/>
        </w:rPr>
        <w:t xml:space="preserve">  会打开「Internet 属性」窗口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点顶部的「连接」标签页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点最下面的「局域网设置」按钮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看「为 LAN 使用代理服务器」这一项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你看到的情况</w:t>
            </w:r>
          </w:p>
        </w:tc>
        <w:tc>
          <w:tcPr>
            <w:tcW w:type="dxa" w:w="2835"/>
            <w:shd w:val="clear" w:color="auto"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118"/>
            <w:shd w:val="clear" w:color="auto"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怎么办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这一项没打勾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系统代理是干净的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问题不在这，继续看下面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打勾了，地址是 127.0.0.1，端口 8899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是本工具设的，但软件可能已经关了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把勾去掉 → 点确定，然后重新开嗅探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打勾了，地址是别的（比如 7890）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是你其它代理软件设的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把勾去掉，或退出那个代理软件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1E3A5F"/>
          <w:sz w:val="28"/>
        </w:rPr>
        <w:t>第四步：换个端口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有时候 8899 这个端口被别的程序占用了。换一个试试：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在软件里找到「端口」输入框</w:t>
      </w:r>
      <w:r>
        <w:rPr>
          <w:rFonts w:ascii="微软雅黑" w:hAnsi="微软雅黑" w:eastAsia="微软雅黑"/>
          <w:color w:val="777777"/>
          <w:sz w:val="19"/>
        </w:rPr>
        <w:t xml:space="preserve">  就在启动嗅探按钮旁边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把 8899 改成 8898 或 9999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点【▶ 启动嗅探】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重新打开微信试试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E3A5F"/>
          <w:sz w:val="28"/>
        </w:rPr>
        <w:t>第五步：还是不行？用系统自带的诊所工具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Windows 有个自带的网络诊断：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按 Win + I 打开设置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网络和 Internet → 网络疑难解答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让它自动检测并修复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1E3A5F"/>
          <w:sz w:val="28"/>
        </w:rPr>
        <w:t>快速判断：到底是哪一环出了问题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打开软件，看下半部分的「日志」区域，找这一行：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日志里显示</w:t>
            </w:r>
          </w:p>
        </w:tc>
        <w:tc>
          <w:tcPr>
            <w:tcW w:type="dxa" w:w="2835"/>
            <w:shd w:val="clear" w:color="auto"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685"/>
            <w:shd w:val="clear" w:color="auto"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解法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流活动 无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流量根本没走代理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按上面第一到第三步排查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流活动 3秒前 / 15秒前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流量通了，问题在别处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去看问题三（抓不到视频）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页面注入 0 次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微信页面没被接管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完全关闭视频号页面后重新进一次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1E3A5F"/>
          <w:sz w:val="28"/>
        </w:rPr>
        <w:t>还是不行？请联系我们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如果按上面全部步骤做完仍然解决不了，请把下面这些信息发给我们，我们会帮你定位：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1. </w:t>
      </w:r>
      <w:r>
        <w:rPr>
          <w:rFonts w:ascii="微软雅黑" w:hAnsi="微软雅黑" w:eastAsia="微软雅黑"/>
          <w:sz w:val="21"/>
        </w:rPr>
        <w:t>「诊断-双击我.bat」窗口的完整截图</w:t>
      </w:r>
      <w:r>
        <w:rPr>
          <w:rFonts w:ascii="微软雅黑" w:hAnsi="微软雅黑" w:eastAsia="微软雅黑"/>
          <w:color w:val="777777"/>
          <w:sz w:val="19"/>
        </w:rPr>
        <w:t xml:space="preserve">  （这个文件在解压后的文件夹里，双击就会自己检查）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2. </w:t>
      </w:r>
      <w:r>
        <w:rPr>
          <w:rFonts w:ascii="微软雅黑" w:hAnsi="微软雅黑" w:eastAsia="微软雅黑"/>
          <w:sz w:val="21"/>
        </w:rPr>
        <w:t>软件里「日志」区域最后 20 行的截图</w:t>
      </w:r>
      <w:r>
        <w:rPr>
          <w:rFonts w:ascii="微软雅黑" w:hAnsi="微软雅黑" w:eastAsia="微软雅黑"/>
          <w:color w:val="777777"/>
          <w:sz w:val="19"/>
        </w:rPr>
        <w:t xml:space="preserve">  （在主窗口下半部分，可以鼠标选中复制）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3. </w:t>
      </w:r>
      <w:r>
        <w:rPr>
          <w:rFonts w:ascii="微软雅黑" w:hAnsi="微软雅黑" w:eastAsia="微软雅黑"/>
          <w:sz w:val="21"/>
        </w:rPr>
        <w:t>你的 Windows 版本</w:t>
      </w:r>
      <w:r>
        <w:rPr>
          <w:rFonts w:ascii="微软雅黑" w:hAnsi="微软雅黑" w:eastAsia="微软雅黑"/>
          <w:color w:val="777777"/>
          <w:sz w:val="19"/>
        </w:rPr>
        <w:t xml:space="preserve">  （按 Win+R，输入 winver 回车，截图那个窗口）</w:t>
      </w:r>
    </w:p>
    <w:p>
      <w:pPr>
        <w:spacing w:after="60"/>
        <w:ind w:left="454"/>
      </w:pPr>
      <w:r>
        <w:rPr>
          <w:rFonts w:ascii="微软雅黑" w:hAnsi="微软雅黑" w:eastAsia="微软雅黑"/>
          <w:b/>
          <w:sz w:val="21"/>
        </w:rPr>
        <w:t xml:space="preserve">4. </w:t>
      </w:r>
      <w:r>
        <w:rPr>
          <w:rFonts w:ascii="微软雅黑" w:hAnsi="微软雅黑" w:eastAsia="微软雅黑"/>
          <w:sz w:val="21"/>
        </w:rPr>
        <w:t>你电脑上有没有装别的代理/VPN 软件</w:t>
      </w:r>
      <w:r>
        <w:rPr>
          <w:rFonts w:ascii="微软雅黑" w:hAnsi="微软雅黑" w:eastAsia="微软雅黑"/>
          <w:color w:val="777777"/>
          <w:sz w:val="19"/>
        </w:rPr>
        <w:t xml:space="preserve">  （比如 Clash、v2ray、各种加速器）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54"/>
            <w:shd w:val="clear" w:color="auto" w:fill="E8F0F8"/>
          </w:tcPr>
          <w:p>
            <w:pPr>
              <w:spacing w:before="80" w:after="80"/>
            </w:pPr>
            <w:r>
              <w:rPr>
                <w:rFonts w:ascii="微软雅黑" w:hAnsi="微软雅黑" w:eastAsia="微软雅黑"/>
                <w:color w:val="1E3A5F"/>
                <w:sz w:val="20"/>
              </w:rPr>
              <w:t>小提示：发截图比打字描述有用得多。文字描述容易出现理解偏差，截图能让我们一眼看到问题在哪。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