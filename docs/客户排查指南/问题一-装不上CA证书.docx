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问题一：装不上 CA 证书</w:t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20"/>
        </w:rPr>
        <w:t>微信视频号下载器 · 客户自助排查指南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E8F0F8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1E3A5F"/>
                <w:sz w:val="20"/>
              </w:rPr>
              <w:t>先搞清楚：CA 证书是什么？</w:t>
              <w:br/>
              <w:t>它就是一个「通行证」，让本工具能读取你电脑上的视频号流量。只影响本工具，不会影响你访问其它网站，也不会泄露你的密码。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第一步：确认你点按钮的顺序对不对（最常见原因）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90% 的「装不上」都是因为顺序反了。证书要等软件启动嗅探之后才会自动生成，先点「安装」是找不到证书的。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先点【▶ 启动嗅探】</w:t>
      </w:r>
      <w:r>
        <w:rPr>
          <w:rFonts w:ascii="微软雅黑" w:hAnsi="微软雅黑" w:eastAsia="微软雅黑"/>
          <w:color w:val="777777"/>
          <w:sz w:val="19"/>
        </w:rPr>
        <w:t xml:space="preserve">  不要先点安装证书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等 3~5 秒</w:t>
      </w:r>
      <w:r>
        <w:rPr>
          <w:rFonts w:ascii="微软雅黑" w:hAnsi="微软雅黑" w:eastAsia="微软雅黑"/>
          <w:color w:val="777777"/>
          <w:sz w:val="19"/>
        </w:rPr>
        <w:t xml:space="preserve">  这期间软件会自动生成证书文件，屏幕上没有变化是正常的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再点【安装/检测】</w:t>
      </w:r>
      <w:r>
        <w:rPr>
          <w:rFonts w:ascii="微软雅黑" w:hAnsi="微软雅黑" w:eastAsia="微软雅黑"/>
          <w:color w:val="777777"/>
          <w:sz w:val="19"/>
        </w:rPr>
        <w:t xml:space="preserve">  这次才会弹出安装向导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在弹出的向导里按提示操作</w:t>
      </w:r>
      <w:r>
        <w:rPr>
          <w:rFonts w:ascii="微软雅黑" w:hAnsi="微软雅黑" w:eastAsia="微软雅黑"/>
          <w:color w:val="777777"/>
          <w:sz w:val="19"/>
        </w:rPr>
        <w:t xml:space="preserve">  遇到 Windows 的蓝色安全警告，要点【是】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回到软件，证书状态应显示「已安装 ✓」</w:t>
      </w:r>
      <w:r>
        <w:rPr>
          <w:rFonts w:ascii="微软雅黑" w:hAnsi="微软雅黑" w:eastAsia="微软雅黑"/>
          <w:color w:val="777777"/>
          <w:sz w:val="19"/>
        </w:rPr>
        <w:t xml:space="preserve">  绿色字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FFF3E0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8A4B00"/>
                <w:sz w:val="20"/>
              </w:rPr>
              <w:t>判断有没有走对：如果你点【安装/检测】时弹出一个黑色命令行窗口，里面写着「找不到 CA 证书文件」，说明你跳过了第 1 步 —— 回头先点【▶ 启动嗅探】，等 5 秒再试。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第二步：如果顺序对了还是装不上</w:t>
      </w:r>
    </w:p>
    <w:p>
      <w:pPr>
        <w:spacing w:before="220" w:after="60"/>
      </w:pPr>
      <w:r>
        <w:rPr>
          <w:rFonts w:ascii="微软雅黑" w:hAnsi="微软雅黑" w:eastAsia="微软雅黑"/>
          <w:b/>
          <w:color w:val="8A4B00"/>
          <w:sz w:val="23"/>
        </w:rPr>
        <w:t>情况 A：向导里提示失败，或点了【是】之后没反应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多半是被安全软件拦了。按顺序试：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临时关闭杀毒软件</w:t>
      </w:r>
      <w:r>
        <w:rPr>
          <w:rFonts w:ascii="微软雅黑" w:hAnsi="微软雅黑" w:eastAsia="微软雅黑"/>
          <w:color w:val="777777"/>
          <w:sz w:val="19"/>
        </w:rPr>
        <w:t xml:space="preserve">  360、火绒、腾讯电脑管家、Windows Defender 都要关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重新运行安装向导</w:t>
      </w:r>
      <w:r>
        <w:rPr>
          <w:rFonts w:ascii="微软雅黑" w:hAnsi="微软雅黑" w:eastAsia="微软雅黑"/>
          <w:color w:val="777777"/>
          <w:sz w:val="19"/>
        </w:rPr>
        <w:t xml:space="preserve">  软件里再点一次【安装/检测】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装成功后把杀毒软件打开</w:t>
      </w:r>
      <w:r>
        <w:rPr>
          <w:rFonts w:ascii="微软雅黑" w:hAnsi="微软雅黑" w:eastAsia="微软雅黑"/>
          <w:color w:val="777777"/>
          <w:sz w:val="19"/>
        </w:rPr>
        <w:t xml:space="preserve">  如果这时候软件又不能用了，把本工具加入白名单</w:t>
      </w:r>
    </w:p>
    <w:p>
      <w:pPr>
        <w:spacing w:before="220" w:after="60"/>
      </w:pPr>
      <w:r>
        <w:rPr>
          <w:rFonts w:ascii="微软雅黑" w:hAnsi="微软雅黑" w:eastAsia="微软雅黑"/>
          <w:b/>
          <w:color w:val="8A4B00"/>
          <w:sz w:val="23"/>
        </w:rPr>
        <w:t>情况 B：提示「需要管理员权限」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右键点击【微信视频号下载器.exe】→ 选「以管理员身份运行」，然后重新操作一遍。</w:t>
      </w:r>
    </w:p>
    <w:p>
      <w:pPr>
        <w:spacing w:before="220" w:after="60"/>
      </w:pPr>
      <w:r>
        <w:rPr>
          <w:rFonts w:ascii="微软雅黑" w:hAnsi="微软雅黑" w:eastAsia="微软雅黑"/>
          <w:b/>
          <w:color w:val="8A4B00"/>
          <w:sz w:val="23"/>
        </w:rPr>
        <w:t>情况 C：公司/单位的电脑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如果是公司电脑，可能被 IT 部门用组策略锁定了证书导入权限，这种情况你自己改不了，需要用个人电脑，或者找 IT 申请。判断方法：别的软件装证书也失败 = 大概率是组策略。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第三步：怎么自己确认证书到底装上没有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不用信软件显示，直接去 Windows 里查：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按键盘 Win + R</w:t>
      </w:r>
      <w:r>
        <w:rPr>
          <w:rFonts w:ascii="微软雅黑" w:hAnsi="微软雅黑" w:eastAsia="微软雅黑"/>
          <w:color w:val="777777"/>
          <w:sz w:val="19"/>
        </w:rPr>
        <w:t xml:space="preserve">  同时按住 Windows 键和字母 R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输入 certmgr.msc 然后回车</w:t>
      </w:r>
      <w:r>
        <w:rPr>
          <w:rFonts w:ascii="微软雅黑" w:hAnsi="微软雅黑" w:eastAsia="微软雅黑"/>
          <w:color w:val="777777"/>
          <w:sz w:val="19"/>
        </w:rPr>
        <w:t xml:space="preserve">  会打开「证书」管理窗口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左边点开「受信任的根证书颁发机构」→ 再点「证书」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在右侧列表里找名字带 mitmproxy 的那一条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你看到的情况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说明什么</w:t>
            </w:r>
          </w:p>
        </w:tc>
        <w:tc>
          <w:tcPr>
            <w:tcW w:type="dxa" w:w="3118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找到了 mitmproxy 开头的证书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证书已装好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问题不在这里，去看问题二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完全找不到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证书确实没装上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回到第一步，严格按顺序再来一遍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软件里显示「已安装」但这里找不到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可能装到了别的用户账户下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确认你当前登录的是同一个 Windows 账户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常见疑问</w:t>
      </w:r>
    </w:p>
    <w:p>
      <w:pPr>
        <w:spacing w:before="220" w:after="60"/>
      </w:pPr>
      <w:r>
        <w:rPr>
          <w:rFonts w:ascii="微软雅黑" w:hAnsi="微软雅黑" w:eastAsia="微软雅黑"/>
          <w:b/>
          <w:color w:val="8A4B00"/>
          <w:sz w:val="23"/>
        </w:rPr>
        <w:t>装这个证书安全吗？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安全。它是一个「本地证书」，只在你自己的电脑上有效，作用范围仅限本工具读取流量。它不会让你的电脑更容易被攻击，也不会把数据传到别的地方。</w:t>
      </w:r>
    </w:p>
    <w:p>
      <w:pPr>
        <w:spacing w:before="220" w:after="60"/>
      </w:pPr>
      <w:r>
        <w:rPr>
          <w:rFonts w:ascii="微软雅黑" w:hAnsi="微软雅黑" w:eastAsia="微软雅黑"/>
          <w:b/>
          <w:color w:val="8A4B00"/>
          <w:sz w:val="23"/>
        </w:rPr>
        <w:t>以后卸载软件，证书要删吗？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建议删掉，养成好习惯。方法：按 Win+R 输入 certmgr.msc → 受信任的根证书颁发机构 → 证书 → 找到 mitmproxy 那条，右键删除。不删也不影响使用，只是会一直留着。</w:t>
      </w:r>
    </w:p>
    <w:p>
      <w:pPr>
        <w:spacing w:before="220" w:after="60"/>
      </w:pPr>
      <w:r>
        <w:rPr>
          <w:rFonts w:ascii="微软雅黑" w:hAnsi="微软雅黑" w:eastAsia="微软雅黑"/>
          <w:b/>
          <w:color w:val="8A4B00"/>
          <w:sz w:val="23"/>
        </w:rPr>
        <w:t>为什么每次重装系统都要重新装证书？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因为证书是装在 Windows 系统里的，重装系统等于清空了，需要重新装一次。装之前记得先点【▶ 启动嗅探】让软件重新生成证书。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还是不行？请联系我们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如果按上面全部步骤做完仍然解决不了，请把下面这些信息发给我们，我们会帮你定位：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「诊断-双击我.bat」窗口的完整截图</w:t>
      </w:r>
      <w:r>
        <w:rPr>
          <w:rFonts w:ascii="微软雅黑" w:hAnsi="微软雅黑" w:eastAsia="微软雅黑"/>
          <w:color w:val="777777"/>
          <w:sz w:val="19"/>
        </w:rPr>
        <w:t xml:space="preserve">  （这个文件在解压后的文件夹里，双击就会自己检查）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软件里「日志」区域最后 20 行的截图</w:t>
      </w:r>
      <w:r>
        <w:rPr>
          <w:rFonts w:ascii="微软雅黑" w:hAnsi="微软雅黑" w:eastAsia="微软雅黑"/>
          <w:color w:val="777777"/>
          <w:sz w:val="19"/>
        </w:rPr>
        <w:t xml:space="preserve">  （在主窗口下半部分，可以鼠标选中复制）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你的 Windows 版本</w:t>
      </w:r>
      <w:r>
        <w:rPr>
          <w:rFonts w:ascii="微软雅黑" w:hAnsi="微软雅黑" w:eastAsia="微软雅黑"/>
          <w:color w:val="777777"/>
          <w:sz w:val="19"/>
        </w:rPr>
        <w:t xml:space="preserve">  （按 Win+R，输入 winver 回车，截图那个窗口）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你电脑上有没有装别的代理/VPN 软件</w:t>
      </w:r>
      <w:r>
        <w:rPr>
          <w:rFonts w:ascii="微软雅黑" w:hAnsi="微软雅黑" w:eastAsia="微软雅黑"/>
          <w:color w:val="777777"/>
          <w:sz w:val="19"/>
        </w:rPr>
        <w:t xml:space="preserve">  （比如 Clash、v2ray、各种加速器）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E8F0F8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1E3A5F"/>
                <w:sz w:val="20"/>
              </w:rPr>
              <w:t>小提示：发截图比打字描述有用得多。文字描述容易出现理解偏差，截图能让我们一眼看到问题在哪。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