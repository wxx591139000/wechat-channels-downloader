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  <w:jc w:val="center"/>
      </w:pPr>
      <w:r>
        <w:rPr>
          <w:rFonts w:ascii="微软雅黑" w:hAnsi="微软雅黑" w:eastAsia="微软雅黑"/>
          <w:b/>
          <w:color w:val="1F2328"/>
          <w:sz w:val="52"/>
        </w:rPr>
        <w:t>CA 证书手动安装 SOP</w:t>
      </w:r>
    </w:p>
    <w:p>
      <w:pPr>
        <w:spacing w:after="240"/>
        <w:jc w:val="center"/>
      </w:pPr>
      <w:r>
        <w:rPr>
          <w:rFonts w:ascii="微软雅黑" w:hAnsi="微软雅黑" w:eastAsia="微软雅黑"/>
          <w:color w:val="6B7280"/>
          <w:sz w:val="24"/>
        </w:rPr>
        <w:t>微信视频号下载器 · Windows 用户操作手册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6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color w:val="0969DA"/>
                <w:sz w:val="21"/>
              </w:rPr>
              <w:t>本手册用于：【安装/检测】没能自动装上证书时的手动方案。</w:t>
              <w:br/>
              <w:t>正常情况软件会自动安装，不需要看这份文档。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color="D0D7DE"/>
        </w:pBdr>
      </w:pPr>
      <w:r>
        <w:rPr>
          <w:rFonts w:ascii="微软雅黑" w:hAnsi="微软雅黑" w:eastAsia="微软雅黑"/>
          <w:b/>
          <w:color w:val="1F2328"/>
          <w:sz w:val="34"/>
        </w:rPr>
        <w:t>一、开始前：先生成证书（必做）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1F2328"/>
          <w:sz w:val="21"/>
        </w:rPr>
        <w:t>证书文件是在软件第一次「启动嗅探」时自动生成的。如果从来没启动过嗅探，下面第 4 步会找不到文件。</w:t>
      </w:r>
    </w:p>
    <w:p>
      <w:pPr>
        <w:spacing w:before="0" w:after="80"/>
      </w:pPr>
      <w:r>
        <w:rPr>
          <w:rFonts w:ascii="微软雅黑" w:hAnsi="微软雅黑" w:eastAsia="微软雅黑"/>
          <w:b/>
          <w:color w:val="1F2328"/>
          <w:sz w:val="21"/>
        </w:rPr>
        <w:t>操作：打开软件 → 点【启动嗅探】→ 等 5 秒 → 点【停止】。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8C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CF222E"/>
                <w:sz w:val="21"/>
              </w:rPr>
              <w:t>判断标准：能不能打开这个文件夹</w:t>
              <w:br/>
              <w:t>%USERPROFILE%\.mitmproxy\</w:t>
              <w:br/>
              <w:t>能打开且里面有 mitmproxy-ca-cert.cer 就可以继续；打不开就说明还没生成。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color="D0D7DE"/>
        </w:pBdr>
      </w:pPr>
      <w:r>
        <w:rPr>
          <w:rFonts w:ascii="微软雅黑" w:hAnsi="微软雅黑" w:eastAsia="微软雅黑"/>
          <w:b/>
          <w:color w:val="1F2328"/>
          <w:sz w:val="34"/>
        </w:rPr>
        <w:t>二、四步安装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2328"/>
          <w:sz w:val="27"/>
        </w:rPr>
        <w:t>第 1 步：打开证书管理器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1F2328"/>
          <w:sz w:val="21"/>
        </w:rPr>
        <w:t>同时按住键盘上的 Win 键和 R 键，弹出「运行」窗口，在输入框里输入 certmgr.msc 后回车。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color w:val="6B7280"/>
          <w:sz w:val="18"/>
        </w:rPr>
        <w:t>图 1  Win+R 打开「运行」，输入 certmgr.msc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2328"/>
          <w:sz w:val="27"/>
        </w:rPr>
        <w:t>第 2 步：选中「受信任的根证书颁发机构」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1F2328"/>
          <w:sz w:val="21"/>
        </w:rPr>
        <w:t>左边窗口依次展开，点一下「受信任的根证书颁发机构」下面的「证书」。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color w:val="6B7280"/>
          <w:sz w:val="18"/>
        </w:rPr>
        <w:t>图 2  位置必须是「受信任的根证书颁发机构」，不是「个人」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8C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CF222E"/>
                <w:sz w:val="21"/>
              </w:rPr>
              <w:t>这是整份流程里最容易错的一步。</w:t>
              <w:br/>
              <w:t>装到「个人」里：软件会显示装好了，但嗅探抓不到任何视频。</w:t>
            </w:r>
          </w:p>
        </w:tc>
      </w:tr>
    </w:tbl>
    <w:p>
      <w:pPr>
        <w:spacing w:after="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2328"/>
          <w:sz w:val="27"/>
        </w:rPr>
        <w:t>第 3 步：右键 → 所有任务 → 导入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1F2328"/>
          <w:sz w:val="21"/>
        </w:rPr>
        <w:t>在右侧列表的空白处点鼠标右键，依次选择「所有任务」→「导入」。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color w:val="6B7280"/>
          <w:sz w:val="18"/>
        </w:rPr>
        <w:t>图 3  右键菜单里选「所有任务」→「导入」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2328"/>
          <w:sz w:val="27"/>
        </w:rPr>
        <w:t>第 4 步：选择文件并完成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1F2328"/>
          <w:sz w:val="21"/>
        </w:rPr>
        <w:t>点「浏览」，把下面这一行完整复制到地址栏后回车，选中文件 → 打开 → 下一步。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6F8FA"/>
          </w:tcPr>
          <w:p>
            <w:pPr>
              <w:spacing w:after="40"/>
            </w:pPr>
            <w:r/>
            <w:r>
              <w:rPr>
                <w:rFonts w:ascii="Consolas" w:hAnsi="Consolas"/>
                <w:b/>
                <w:color w:val="1F2328"/>
                <w:sz w:val="20"/>
              </w:rPr>
              <w:t>%USERPROFILE%\.mitmproxy\mitmproxy-ca-cert.cer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1F2328"/>
          <w:sz w:val="21"/>
        </w:rPr>
        <w:t>一路点「下一步」。如果弹出「安全警告」，点【是】。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4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color w:val="6B7280"/>
          <w:sz w:val="18"/>
        </w:rPr>
        <w:t>图 4  文件路径与安全警告（必须点「是」）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8C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CF222E"/>
                <w:sz w:val="21"/>
              </w:rPr>
              <w:t>文件名的三个关键点：</w:t>
              <w:br/>
              <w:t>· 结尾是 -cert.cer 或 -cert.pem 才对</w:t>
              <w:br/>
              <w:t>· 不要选 mitmproxy-ca.pem —— 那个含私钥，导入会被拒绝</w:t>
              <w:br/>
              <w:t>· 安全警告点「否」= 装了也不被信任，等于没装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color="D0D7DE"/>
        </w:pBdr>
      </w:pPr>
      <w:r>
        <w:rPr>
          <w:rFonts w:ascii="微软雅黑" w:hAnsi="微软雅黑" w:eastAsia="微软雅黑"/>
          <w:b/>
          <w:color w:val="1F2328"/>
          <w:sz w:val="34"/>
        </w:rPr>
        <w:t>三、装完怎么验证</w:t>
      </w:r>
    </w:p>
    <w:p>
      <w:pPr>
        <w:spacing w:before="0" w:after="80"/>
      </w:pPr>
      <w:r>
        <w:rPr>
          <w:rFonts w:ascii="微软雅黑" w:hAnsi="微软雅黑" w:eastAsia="微软雅黑"/>
          <w:b/>
          <w:color w:val="1F2328"/>
          <w:sz w:val="21"/>
        </w:rPr>
        <w:t>回到软件，点【安装/检测】按钮。状态栏显示「CA: ✓」或「已安装」就成功了。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1F2328"/>
          <w:sz w:val="21"/>
        </w:rPr>
        <w:t>进一步确认：在 certmgr.msc 里，「受信任的根证书颁发机构」→「证书」列表中能看到一条名称为 mitmproxy 的证书。</w:t>
      </w:r>
    </w:p>
    <w:p>
      <w:pPr>
        <w:spacing w:before="280" w:after="120"/>
        <w:pBdr>
          <w:bottom w:val="single" w:sz="8" w:color="D0D7DE"/>
        </w:pBdr>
      </w:pPr>
      <w:r>
        <w:rPr>
          <w:rFonts w:ascii="微软雅黑" w:hAnsi="微软雅黑" w:eastAsia="微软雅黑"/>
          <w:b/>
          <w:color w:val="1F2328"/>
          <w:sz w:val="34"/>
        </w:rPr>
        <w:t>四、常见问题对照表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835"/>
            <w:shd w:val="clear" w:color="auto" w:fill="F0F2F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F2328"/>
                <w:sz w:val="19"/>
              </w:rPr>
              <w:t>现象</w:t>
            </w:r>
          </w:p>
        </w:tc>
        <w:tc>
          <w:tcPr>
            <w:tcW w:type="dxa" w:w="2608"/>
            <w:shd w:val="clear" w:color="auto" w:fill="F0F2F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F2328"/>
                <w:sz w:val="19"/>
              </w:rPr>
              <w:t>原因</w:t>
            </w:r>
          </w:p>
        </w:tc>
        <w:tc>
          <w:tcPr>
            <w:tcW w:type="dxa" w:w="3515"/>
            <w:shd w:val="clear" w:color="auto" w:fill="F0F2F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F2328"/>
                <w:sz w:val="19"/>
              </w:rPr>
              <w:t>怎么解决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F2328"/>
                <w:sz w:val="19"/>
              </w:rPr>
              <w:t>第 4 步找不到 .mitmproxy 文件夹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F2328"/>
                <w:sz w:val="19"/>
              </w:rPr>
              <w:t>证书还没生成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F2328"/>
                <w:sz w:val="19"/>
              </w:rPr>
              <w:t>回第 1 节：先启动一次嗅探，等 5 秒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F2328"/>
                <w:sz w:val="19"/>
              </w:rPr>
              <w:t>软件显示已装，但抓不到视频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F2328"/>
                <w:sz w:val="19"/>
              </w:rPr>
              <w:t>装到了「个人」存储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F2328"/>
                <w:sz w:val="19"/>
              </w:rPr>
              <w:t>删掉重装到「受信任的根证书颁发机构」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F2328"/>
                <w:sz w:val="19"/>
              </w:rPr>
              <w:t>安全警告点了「否」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F2328"/>
                <w:sz w:val="19"/>
              </w:rPr>
              <w:t>证书存在但不被信任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F2328"/>
                <w:sz w:val="19"/>
              </w:rPr>
              <w:t>删掉该证书，重新导入并点「是」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F2328"/>
                <w:sz w:val="19"/>
              </w:rPr>
              <w:t>导入时提示「文件格式不正确」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F2328"/>
                <w:sz w:val="19"/>
              </w:rPr>
              <w:t>选错成 mitmproxy-ca.pem（含私钥）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F2328"/>
                <w:sz w:val="19"/>
              </w:rPr>
              <w:t>改选 mitmproxy-ca-cert.cer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F2328"/>
                <w:sz w:val="19"/>
              </w:rPr>
              <w:t>双击 .bat 文件窗口一闪就关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F2328"/>
                <w:sz w:val="19"/>
              </w:rPr>
              <w:t>旧版本（v2.2.2 ~ v2.2.16）的脚本缺陷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F2328"/>
                <w:sz w:val="19"/>
              </w:rPr>
              <w:t>升级到 v2.2.18 或以上；或按本手册手动装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F2328"/>
                <w:sz w:val="19"/>
              </w:rPr>
              <w:t>点【安装/检测】没有任何反应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F2328"/>
                <w:sz w:val="19"/>
              </w:rPr>
              <w:t>杀毒软件拦截了 certutil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F2328"/>
                <w:sz w:val="19"/>
              </w:rPr>
              <w:t>临时关闭杀软，或按本手册手动装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color="D0D7DE"/>
        </w:pBdr>
      </w:pPr>
      <w:r>
        <w:rPr>
          <w:rFonts w:ascii="微软雅黑" w:hAnsi="微软雅黑" w:eastAsia="微软雅黑"/>
          <w:b/>
          <w:color w:val="1F2328"/>
          <w:sz w:val="34"/>
        </w:rPr>
        <w:t>五、装错了怎么删掉重来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1F2328"/>
          <w:sz w:val="21"/>
        </w:rPr>
        <w:t>1. 按 Win+R 输入 certmgr.msc 回车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1F2328"/>
          <w:sz w:val="21"/>
        </w:rPr>
        <w:t>2. 展开「受信任的根证书颁发机构」→「证书」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1F2328"/>
          <w:sz w:val="21"/>
        </w:rPr>
        <w:t>3. 在列表里找到名称为 mitmproxy 的那一条，右键 → 删除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1F2328"/>
          <w:sz w:val="21"/>
        </w:rPr>
        <w:t>4. 重新按本手册第二部分做一遍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6B7280"/>
          <w:sz w:val="21"/>
        </w:rPr>
        <w:t>说明：删掉后不必担心，下次启动嗅探会自动再生成一张新证书。</w:t>
      </w:r>
    </w:p>
    <w:p>
      <w:pPr>
        <w:spacing w:before="280" w:after="120"/>
        <w:pBdr>
          <w:bottom w:val="single" w:sz="8" w:color="D0D7DE"/>
        </w:pBdr>
      </w:pPr>
      <w:r>
        <w:rPr>
          <w:rFonts w:ascii="微软雅黑" w:hAnsi="微软雅黑" w:eastAsia="微软雅黑"/>
          <w:b/>
          <w:color w:val="1F2328"/>
          <w:sz w:val="34"/>
        </w:rPr>
        <w:t>六、这张证书安全吗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1F2328"/>
          <w:sz w:val="21"/>
        </w:rPr>
        <w:t>· 这张证书只用于本机解密你自己正在观看的视频号内容，用来抓取视频地址。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1F2328"/>
          <w:sz w:val="21"/>
        </w:rPr>
        <w:t>· 它不会上传任何数据，也不会影响你访问其它网站。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1F2328"/>
          <w:sz w:val="21"/>
        </w:rPr>
        <w:t>· 不使用软件时可以随时按第五节把它删掉。</w:t>
      </w:r>
    </w:p>
    <w:p>
      <w:pPr>
        <w:spacing w:before="0" w:after="80"/>
      </w:pPr>
      <w:r>
        <w:rPr>
          <w:rFonts w:ascii="微软雅黑" w:hAnsi="微软雅黑" w:eastAsia="微软雅黑"/>
          <w:b/>
          <w:color w:val="CF222E"/>
          <w:sz w:val="21"/>
        </w:rPr>
        <w:t>· 请不要把 .mitmproxy 文件夹里的任何文件发给别人（其中 mitmproxy-ca.pem 含私钥）。</w:t>
      </w:r>
    </w:p>
    <w:p>
      <w:pPr>
        <w:spacing w:after="0"/>
      </w:pPr>
    </w:p>
    <w:p>
      <w:pPr>
        <w:jc w:val="center"/>
      </w:pPr>
      <w:r>
        <w:rPr>
          <w:rFonts w:ascii="微软雅黑" w:hAnsi="微软雅黑" w:eastAsia="微软雅黑"/>
          <w:color w:val="6B7280"/>
          <w:sz w:val="17"/>
        </w:rPr>
        <w:t>微信视频号下载器 · CA 证书手动安装 SOP · v1.0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